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80"/>
        </w:rPr>
        <w:t>NutryHome</w:t>
      </w:r>
    </w:p>
    <w:p>
      <w:pPr>
        <w:jc w:val="center"/>
      </w:pPr>
      <w:r>
        <w:rPr>
          <w:i/>
          <w:color w:val="2E74B5"/>
          <w:sz w:val="30"/>
        </w:rPr>
        <w:t>Sistema de Call Center con IA de Voz para Nutricion y Salud</w:t>
      </w:r>
    </w:p>
    <w:p>
      <w:pPr>
        <w:jc w:val="center"/>
      </w:pPr>
      <w:r>
        <w:rPr>
          <w:color w:val="595959"/>
          <w:sz w:val="26"/>
        </w:rPr>
        <w:t>Descripcion Tecnica y Funcional Detallada</w:t>
      </w:r>
    </w:p>
    <w:p>
      <w:pPr>
        <w:jc w:val="center"/>
      </w:pPr>
      <w:r>
        <w:rPr>
          <w:color w:val="595959"/>
          <w:sz w:val="20"/>
        </w:rPr>
        <w:t>Documento generado el 07/06/2026</w:t>
      </w:r>
    </w:p>
    <w:p/>
    <w:p>
      <w:pPr>
        <w:pStyle w:val="Heading1"/>
      </w:pPr>
      <w:r>
        <w:rPr>
          <w:color w:val="1F4E79"/>
        </w:rPr>
        <w:t>1. Resumen Ejecutivo</w:t>
      </w:r>
    </w:p>
    <w:p>
      <w:pPr>
        <w:spacing w:after="120"/>
      </w:pPr>
      <w:r>
        <w:rPr>
          <w:b w:val="0"/>
          <w:i w:val="0"/>
        </w:rPr>
        <w:t>NutryHome es una plataforma fullstack de call center automatizado orientada al sector de nutricion y salud. Su nucleo es una agente de voz con inteligencia artificial llamada "Isabela", construida sobre la plataforma ElevenLabs Conversational AI, que realiza llamadas salientes a pacientes para verificar stock de productos, confirmar pedidos, registrar reclamos y derivar casos.</w:t>
      </w:r>
    </w:p>
    <w:p>
      <w:pPr>
        <w:spacing w:after="120"/>
      </w:pPr>
      <w:r>
        <w:rPr>
          <w:b w:val="0"/>
          <w:i w:val="0"/>
        </w:rPr>
        <w:t>El sistema permite cargar contactos masivamente desde archivos Excel, ejecutar campanas outbound por lotes (batches), monitorear metricas operativas en tiempo real, escuchar grabaciones, leer transcripciones y resumenes traducidos al espanol, y generar reportes de productos detectados en las conversaciones. La linea de desarrollo mas reciente incorpora una integracion con WhatsApp a traves de Builderbot, actualmente en fase de implementacion parcial.</w:t>
      </w:r>
    </w:p>
    <w:p>
      <w:pPr>
        <w:pStyle w:val="Heading2"/>
      </w:pPr>
      <w:r>
        <w:rPr>
          <w:color w:val="2E74B5"/>
        </w:rPr>
        <w:t>Propuesta de valor</w:t>
      </w:r>
    </w:p>
    <w:p>
      <w:pPr>
        <w:pStyle w:val="ListBullet"/>
      </w:pPr>
      <w:r>
        <w:t>Automatiza el contacto saliente con pacientes mediante voz IA, reduciendo carga del equipo humano.</w:t>
      </w:r>
    </w:p>
    <w:p>
      <w:pPr>
        <w:pStyle w:val="ListBullet"/>
      </w:pPr>
      <w:r>
        <w:t>Centraliza metricas, grabaciones, transcripciones y reportes en un unico dashboard.</w:t>
      </w:r>
    </w:p>
    <w:p>
      <w:pPr>
        <w:pStyle w:val="ListBullet"/>
      </w:pPr>
      <w:r>
        <w:t>Procesa contactos masivos desde Excel y los convierte en campanas ejecutables.</w:t>
      </w:r>
    </w:p>
    <w:p>
      <w:pPr>
        <w:pStyle w:val="ListBullet"/>
      </w:pPr>
      <w:r>
        <w:t>Extrae automaticamente productos y cantidades mencionados en cada conversacion.</w:t>
      </w:r>
    </w:p>
    <w:p>
      <w:pPr>
        <w:pStyle w:val="ListBullet"/>
      </w:pPr>
      <w:r>
        <w:t>Preparado para extender la operacion a canales de mensajeria (WhatsApp/Builderbot).</w:t>
      </w:r>
    </w:p>
    <w:p>
      <w:pPr>
        <w:pStyle w:val="Heading1"/>
      </w:pPr>
      <w:r>
        <w:rPr>
          <w:color w:val="1F4E79"/>
        </w:rPr>
        <w:t>2. Arquitectura General</w:t>
      </w:r>
    </w:p>
    <w:p>
      <w:pPr>
        <w:spacing w:after="120"/>
      </w:pPr>
      <w:r>
        <w:rPr>
          <w:b w:val="0"/>
          <w:i w:val="0"/>
        </w:rPr>
        <w:t>El sistema se compone de dos grandes piezas: un frontend Next.js 14 (App Router) que tambien expone route handlers que actuan como proxy/orquestador, y un backend Express con base de datos PostgreSQL gestionada con Prisma. ElevenLabs provee la capa de voz y conversacion.</w:t>
      </w:r>
    </w:p>
    <w:p>
      <w:pPr>
        <w:pStyle w:val="Heading2"/>
      </w:pPr>
      <w:r>
        <w:rPr>
          <w:color w:val="2E74B5"/>
        </w:rPr>
        <w:t>Componentes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Despliegue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14 + React 18 + TypeScript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</w:tr>
      <w:tr>
        <w:tc>
          <w:tcPr>
            <w:tcW w:type="dxa" w:w="2880"/>
          </w:tcPr>
          <w:p>
            <w:r>
              <w:t>API/Proxy</w:t>
            </w:r>
          </w:p>
        </w:tc>
        <w:tc>
          <w:tcPr>
            <w:tcW w:type="dxa" w:w="2880"/>
          </w:tcPr>
          <w:p>
            <w:r>
              <w:t>Route Handlers de Next.js (src/app/api)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 + Express + Prisma</w:t>
            </w:r>
          </w:p>
        </w:tc>
        <w:tc>
          <w:tcPr>
            <w:tcW w:type="dxa" w:w="2880"/>
          </w:tcPr>
          <w:p>
            <w:r>
              <w:t>Railway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Railway</w:t>
            </w:r>
          </w:p>
        </w:tc>
      </w:tr>
      <w:tr>
        <w:tc>
          <w:tcPr>
            <w:tcW w:type="dxa" w:w="2880"/>
          </w:tcPr>
          <w:p>
            <w:r>
              <w:t>Voz / IA conversacional</w:t>
            </w:r>
          </w:p>
        </w:tc>
        <w:tc>
          <w:tcPr>
            <w:tcW w:type="dxa" w:w="2880"/>
          </w:tcPr>
          <w:p>
            <w:r>
              <w:t>ElevenLabs Conversational AI</w:t>
            </w:r>
          </w:p>
        </w:tc>
        <w:tc>
          <w:tcPr>
            <w:tcW w:type="dxa" w:w="2880"/>
          </w:tcPr>
          <w:p>
            <w:r>
              <w:t>Cloud ElevenLabs</w:t>
            </w:r>
          </w:p>
        </w:tc>
      </w:tr>
      <w:tr>
        <w:tc>
          <w:tcPr>
            <w:tcW w:type="dxa" w:w="2880"/>
          </w:tcPr>
          <w:p>
            <w:r>
              <w:t>Mensajeria (nuevo)</w:t>
            </w:r>
          </w:p>
        </w:tc>
        <w:tc>
          <w:tcPr>
            <w:tcW w:type="dxa" w:w="2880"/>
          </w:tcPr>
          <w:p>
            <w:r>
              <w:t>WhatsApp Cloud API / Builderbot</w:t>
            </w:r>
          </w:p>
        </w:tc>
        <w:tc>
          <w:tcPr>
            <w:tcW w:type="dxa" w:w="2880"/>
          </w:tcPr>
          <w:p>
            <w:r>
              <w:t>Externo</w:t>
            </w:r>
          </w:p>
        </w:tc>
      </w:tr>
    </w:tbl>
    <w:p>
      <w:pPr>
        <w:spacing w:after="120"/>
      </w:pPr>
      <w:r>
        <w:rPr>
          <w:b w:val="0"/>
          <w:i/>
          <w:color w:val="595959"/>
        </w:rPr>
        <w:t>Nota tecnica: el frontend real vive en la raiz del repositorio, aunque la documentacion antigua (README.md y SETUP.md) todavia hace referencia a una carpeta frontend/. El backend de produccion responde en https://nutryhome-production.up.railway.app y se usa como fallback desde los route handlers de Next.</w:t>
      </w:r>
    </w:p>
    <w:p>
      <w:pPr>
        <w:pStyle w:val="Heading1"/>
      </w:pPr>
      <w:r>
        <w:rPr>
          <w:color w:val="1F4E79"/>
        </w:rPr>
        <w:t>3. Stack Tecnologico</w:t>
      </w:r>
    </w:p>
    <w:p>
      <w:pPr>
        <w:pStyle w:val="Heading2"/>
      </w:pPr>
      <w:r>
        <w:rPr>
          <w:color w:val="2E74B5"/>
        </w:rPr>
        <w:t>3.1 Frontend</w:t>
      </w:r>
    </w:p>
    <w:p>
      <w:pPr>
        <w:pStyle w:val="ListBullet"/>
      </w:pPr>
      <w:r>
        <w:rPr>
          <w:b/>
        </w:rPr>
        <w:t xml:space="preserve">Next.js 14 + React 18 + TypeScript: </w:t>
      </w:r>
      <w:r>
        <w:t>framework principal de la aplicacion.</w:t>
      </w:r>
    </w:p>
    <w:p>
      <w:pPr>
        <w:pStyle w:val="ListBullet"/>
      </w:pPr>
      <w:r>
        <w:rPr>
          <w:b/>
        </w:rPr>
        <w:t xml:space="preserve">TailwindCSS + Radix UI + lucide-react: </w:t>
      </w:r>
      <w:r>
        <w:t>estilado y diseno responsive.</w:t>
      </w:r>
    </w:p>
    <w:p>
      <w:pPr>
        <w:pStyle w:val="ListBullet"/>
      </w:pPr>
      <w:r>
        <w:rPr>
          <w:b/>
        </w:rPr>
        <w:t xml:space="preserve">Recharts: </w:t>
      </w:r>
      <w:r>
        <w:t>graficos y visualizaciones (KPIs, evolucion, donut).</w:t>
      </w:r>
    </w:p>
    <w:p>
      <w:pPr>
        <w:pStyle w:val="ListBullet"/>
      </w:pPr>
      <w:r>
        <w:rPr>
          <w:b/>
        </w:rPr>
        <w:t xml:space="preserve">Zustand: </w:t>
      </w:r>
      <w:r>
        <w:t>manejo de estado y autenticacion local del cliente.</w:t>
      </w:r>
    </w:p>
    <w:p>
      <w:pPr>
        <w:pStyle w:val="ListBullet"/>
      </w:pPr>
      <w:r>
        <w:rPr>
          <w:b/>
        </w:rPr>
        <w:t xml:space="preserve">XLSX (SheetJS): </w:t>
      </w:r>
      <w:r>
        <w:t>lectura y exportacion de archivos Excel.</w:t>
      </w:r>
    </w:p>
    <w:p>
      <w:pPr>
        <w:pStyle w:val="ListBullet"/>
      </w:pPr>
      <w:r>
        <w:rPr>
          <w:b/>
        </w:rPr>
        <w:t xml:space="preserve">Axios: </w:t>
      </w:r>
      <w:r>
        <w:t>cliente HTTP hacia el backend y servicios externos.</w:t>
      </w:r>
    </w:p>
    <w:p>
      <w:pPr>
        <w:pStyle w:val="ListBullet"/>
      </w:pPr>
      <w:r>
        <w:rPr>
          <w:b/>
        </w:rPr>
        <w:t xml:space="preserve">date-fns, react-hot-toast, framer-motion: </w:t>
      </w:r>
      <w:r>
        <w:t>manejo de fechas, notificaciones y animaciones.</w:t>
      </w:r>
    </w:p>
    <w:p>
      <w:pPr>
        <w:pStyle w:val="ListBullet"/>
      </w:pPr>
      <w:r>
        <w:rPr>
          <w:b/>
        </w:rPr>
        <w:t xml:space="preserve">google-translate-api-x: </w:t>
      </w:r>
      <w:r>
        <w:t>traduccion automatica de resumenes de ingles a espanol.</w:t>
      </w:r>
    </w:p>
    <w:p>
      <w:pPr>
        <w:pStyle w:val="Heading2"/>
      </w:pPr>
      <w:r>
        <w:rPr>
          <w:color w:val="2E74B5"/>
        </w:rPr>
        <w:t>3.2 Backend</w:t>
      </w:r>
    </w:p>
    <w:p>
      <w:pPr>
        <w:pStyle w:val="ListBullet"/>
      </w:pPr>
      <w:r>
        <w:rPr>
          <w:b/>
        </w:rPr>
        <w:t xml:space="preserve">Node.js + Express: </w:t>
      </w:r>
      <w:r>
        <w:t>servidor de API REST.</w:t>
      </w:r>
    </w:p>
    <w:p>
      <w:pPr>
        <w:pStyle w:val="ListBullet"/>
      </w:pPr>
      <w:r>
        <w:rPr>
          <w:b/>
        </w:rPr>
        <w:t xml:space="preserve">Prisma: </w:t>
      </w:r>
      <w:r>
        <w:t>ORM y acceso a PostgreSQL.</w:t>
      </w:r>
    </w:p>
    <w:p>
      <w:pPr>
        <w:pStyle w:val="ListBullet"/>
      </w:pPr>
      <w:r>
        <w:rPr>
          <w:b/>
        </w:rPr>
        <w:t xml:space="preserve">JWT + bcryptjs: </w:t>
      </w:r>
      <w:r>
        <w:t>autenticacion y hashing de contrasenas.</w:t>
      </w:r>
    </w:p>
    <w:p>
      <w:pPr>
        <w:pStyle w:val="ListBullet"/>
      </w:pPr>
      <w:r>
        <w:rPr>
          <w:b/>
        </w:rPr>
        <w:t xml:space="preserve">Joi + express-validator: </w:t>
      </w:r>
      <w:r>
        <w:t>validacion de payloads de entrada.</w:t>
      </w:r>
    </w:p>
    <w:p>
      <w:pPr>
        <w:pStyle w:val="ListBullet"/>
      </w:pPr>
      <w:r>
        <w:rPr>
          <w:b/>
        </w:rPr>
        <w:t xml:space="preserve">helmet, cors, express-rate-limit, morgan: </w:t>
      </w:r>
      <w:r>
        <w:t>seguridad, CORS, rate limiting y logging.</w:t>
      </w:r>
    </w:p>
    <w:p>
      <w:pPr>
        <w:pStyle w:val="ListBullet"/>
      </w:pPr>
      <w:r>
        <w:rPr>
          <w:b/>
        </w:rPr>
        <w:t xml:space="preserve">multer, csv-parser, xlsx: </w:t>
      </w:r>
      <w:r>
        <w:t>carga y parseo de archivos Excel/CSV.</w:t>
      </w:r>
    </w:p>
    <w:p>
      <w:pPr>
        <w:pStyle w:val="ListBullet"/>
      </w:pPr>
      <w:r>
        <w:rPr>
          <w:b/>
        </w:rPr>
        <w:t xml:space="preserve">Jest + supertest: </w:t>
      </w:r>
      <w:r>
        <w:t>testing.</w:t>
      </w:r>
    </w:p>
    <w:p>
      <w:pPr>
        <w:pStyle w:val="Heading1"/>
      </w:pPr>
      <w:r>
        <w:rPr>
          <w:color w:val="1F4E79"/>
        </w:rPr>
        <w:t>4. Funcionalidades Principales</w:t>
      </w:r>
    </w:p>
    <w:p>
      <w:pPr>
        <w:pStyle w:val="Heading2"/>
      </w:pPr>
      <w:r>
        <w:rPr>
          <w:color w:val="2E74B5"/>
        </w:rPr>
        <w:t>Dashboard operativo</w:t>
      </w:r>
    </w:p>
    <w:p>
      <w:pPr>
        <w:spacing w:after="120"/>
      </w:pPr>
      <w:r>
        <w:rPr>
          <w:b w:val="0"/>
          <w:i w:val="0"/>
        </w:rPr>
        <w:t>Panel central con indicadores clave: total de llamadas, duracion total y promedio, cantidad de reclamos, derivaciones, eficiencia operativa, grafico de evolucion de los ultimos 7 dias, estado operativo en vivo, donut de pacientes y tabla de las ultimas 20 llamadas con controles de grabacion.</w:t>
      </w:r>
    </w:p>
    <w:p>
      <w:pPr>
        <w:pStyle w:val="Heading2"/>
      </w:pPr>
      <w:r>
        <w:rPr>
          <w:color w:val="2E74B5"/>
        </w:rPr>
        <w:t>Gestion de llamadas (Isabela)</w:t>
      </w:r>
    </w:p>
    <w:p>
      <w:pPr>
        <w:spacing w:after="120"/>
      </w:pPr>
      <w:r>
        <w:rPr>
          <w:b w:val="0"/>
          <w:i w:val="0"/>
        </w:rPr>
        <w:t>Vista de historial de llamadas con busqueda, filtros por estado, paginacion, acceso a la transcripcion completa, resumen traducido, resultados de evaluacion, notas y reproductor de audio (incluye un mini-reproductor flotante moderno).</w:t>
      </w:r>
    </w:p>
    <w:p>
      <w:pPr>
        <w:pStyle w:val="Heading2"/>
      </w:pPr>
      <w:r>
        <w:rPr>
          <w:color w:val="2E74B5"/>
        </w:rPr>
        <w:t>Campanas outbound de voz</w:t>
      </w:r>
    </w:p>
    <w:p>
      <w:pPr>
        <w:spacing w:after="120"/>
      </w:pPr>
      <w:r>
        <w:rPr>
          <w:b w:val="0"/>
          <w:i w:val="0"/>
        </w:rPr>
        <w:t>Creacion y gestion de lotes (batches) de llamadas. Permite ejecutar las campanas via ElevenLabs Batch Calling, pausar, cancelar, eliminar, sincronizar resultados desde ElevenLabs y consultar el detalle de cada lote.</w:t>
      </w:r>
    </w:p>
    <w:p>
      <w:pPr>
        <w:pStyle w:val="Heading2"/>
      </w:pPr>
      <w:r>
        <w:rPr>
          <w:color w:val="2E74B5"/>
        </w:rPr>
        <w:t>Carga masiva por Excel</w:t>
      </w:r>
    </w:p>
    <w:p>
      <w:pPr>
        <w:spacing w:after="120"/>
      </w:pPr>
      <w:r>
        <w:rPr>
          <w:b w:val="0"/>
          <w:i w:val="0"/>
        </w:rPr>
        <w:t>Subida de archivos Excel con contactos. Cada fila incluye telefono, nombre del contacto y del paciente, domicilio, localidad, delegacion, hasta 5 productos con sus cantidades, observaciones y prioridad.</w:t>
      </w:r>
    </w:p>
    <w:p>
      <w:pPr>
        <w:pStyle w:val="Heading2"/>
      </w:pPr>
      <w:r>
        <w:rPr>
          <w:color w:val="2E74B5"/>
        </w:rPr>
        <w:t>Reporte de productos</w:t>
      </w:r>
    </w:p>
    <w:p>
      <w:pPr>
        <w:spacing w:after="120"/>
      </w:pPr>
      <w:r>
        <w:rPr>
          <w:b w:val="0"/>
          <w:i w:val="0"/>
        </w:rPr>
        <w:t>Genera un reporte tabular de productos y cantidades detectados, extrayendo informacion tanto de las variables dinamicas como de las transcripciones de ElevenLabs. Exportable a formato Excel (XLSX).</w:t>
      </w:r>
    </w:p>
    <w:p>
      <w:pPr>
        <w:pStyle w:val="Heading2"/>
      </w:pPr>
      <w:r>
        <w:rPr>
          <w:color w:val="2E74B5"/>
        </w:rPr>
        <w:t>Mensajes WhatsApp / Builderbot</w:t>
      </w:r>
    </w:p>
    <w:p>
      <w:pPr>
        <w:spacing w:after="120"/>
      </w:pPr>
      <w:r>
        <w:rPr>
          <w:b w:val="0"/>
          <w:i w:val="0"/>
        </w:rPr>
        <w:t>Modulo nuevo con bandeja de entrada, carga de contactos, gestion de lotes y detalle de conversacion. Actualmente en gran parte en modo demo, a la espera de la conexion real con el proveedor de mensajeria.</w:t>
      </w:r>
    </w:p>
    <w:p>
      <w:pPr>
        <w:pStyle w:val="Heading2"/>
      </w:pPr>
      <w:r>
        <w:rPr>
          <w:color w:val="2E74B5"/>
        </w:rPr>
        <w:t>Callbacks / Webhooks</w:t>
      </w:r>
    </w:p>
    <w:p>
      <w:pPr>
        <w:spacing w:after="120"/>
      </w:pPr>
      <w:r>
        <w:rPr>
          <w:b w:val="0"/>
          <w:i w:val="0"/>
        </w:rPr>
        <w:t>Pantalla operativa para copiar y consultar las URLs de los webhooks de ElevenLabs, WhatsApp, Builderbot y el batch dispatch, facilitando la configuracion de integraciones.</w:t>
      </w:r>
    </w:p>
    <w:p>
      <w:pPr>
        <w:pStyle w:val="Heading2"/>
      </w:pPr>
      <w:r>
        <w:rPr>
          <w:color w:val="2E74B5"/>
        </w:rPr>
        <w:t>Pacientes</w:t>
      </w:r>
    </w:p>
    <w:p>
      <w:pPr>
        <w:spacing w:after="120"/>
      </w:pPr>
      <w:r>
        <w:rPr>
          <w:b w:val="0"/>
          <w:i w:val="0"/>
        </w:rPr>
        <w:t>Modulo reservado, actualmente en desarrollo.</w:t>
      </w:r>
    </w:p>
    <w:p>
      <w:pPr>
        <w:pStyle w:val="Heading1"/>
      </w:pPr>
      <w:r>
        <w:rPr>
          <w:color w:val="1F4E79"/>
        </w:rPr>
        <w:t>5. Mapa de Paginas (Frontend)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Dashboard principal con KPIs y ultimas llamadas</w:t>
            </w:r>
          </w:p>
        </w:tc>
      </w:tr>
      <w:tr>
        <w:tc>
          <w:tcPr>
            <w:tcW w:type="dxa" w:w="4320"/>
          </w:tcPr>
          <w:p>
            <w:r>
              <w:t>/login</w:t>
            </w:r>
          </w:p>
        </w:tc>
        <w:tc>
          <w:tcPr>
            <w:tcW w:type="dxa" w:w="4320"/>
          </w:tcPr>
          <w:p>
            <w:r>
              <w:t>Inicio de sesion (auth local visible: admin/admin)</w:t>
            </w:r>
          </w:p>
        </w:tc>
      </w:tr>
      <w:tr>
        <w:tc>
          <w:tcPr>
            <w:tcW w:type="dxa" w:w="4320"/>
          </w:tcPr>
          <w:p>
            <w:r>
              <w:t>/calls</w:t>
            </w:r>
          </w:p>
        </w:tc>
        <w:tc>
          <w:tcPr>
            <w:tcW w:type="dxa" w:w="4320"/>
          </w:tcPr>
          <w:p>
            <w:r>
              <w:t>Gestion e historial de llamadas de Isabela</w:t>
            </w:r>
          </w:p>
        </w:tc>
      </w:tr>
      <w:tr>
        <w:tc>
          <w:tcPr>
            <w:tcW w:type="dxa" w:w="4320"/>
          </w:tcPr>
          <w:p>
            <w:r>
              <w:t>/calls/campanas</w:t>
            </w:r>
          </w:p>
        </w:tc>
        <w:tc>
          <w:tcPr>
            <w:tcW w:type="dxa" w:w="4320"/>
          </w:tcPr>
          <w:p>
            <w:r>
              <w:t>Campanas y lotes outbound</w:t>
            </w:r>
          </w:p>
        </w:tc>
      </w:tr>
      <w:tr>
        <w:tc>
          <w:tcPr>
            <w:tcW w:type="dxa" w:w="4320"/>
          </w:tcPr>
          <w:p>
            <w:r>
              <w:t>/upload</w:t>
            </w:r>
          </w:p>
        </w:tc>
        <w:tc>
          <w:tcPr>
            <w:tcW w:type="dxa" w:w="4320"/>
          </w:tcPr>
          <w:p>
            <w:r>
              <w:t>Carga de llamadas/contactos por Excel</w:t>
            </w:r>
          </w:p>
        </w:tc>
      </w:tr>
      <w:tr>
        <w:tc>
          <w:tcPr>
            <w:tcW w:type="dxa" w:w="4320"/>
          </w:tcPr>
          <w:p>
            <w:r>
              <w:t>/estadisticas-isabela</w:t>
            </w:r>
          </w:p>
        </w:tc>
        <w:tc>
          <w:tcPr>
            <w:tcW w:type="dxa" w:w="4320"/>
          </w:tcPr>
          <w:p>
            <w:r>
              <w:t>Vista de gestion de llamadas (alias)</w:t>
            </w:r>
          </w:p>
        </w:tc>
      </w:tr>
      <w:tr>
        <w:tc>
          <w:tcPr>
            <w:tcW w:type="dxa" w:w="4320"/>
          </w:tcPr>
          <w:p>
            <w:r>
              <w:t>/reportes/productos</w:t>
            </w:r>
          </w:p>
        </w:tc>
        <w:tc>
          <w:tcPr>
            <w:tcW w:type="dxa" w:w="4320"/>
          </w:tcPr>
          <w:p>
            <w:r>
              <w:t>Reporte de productos detectados</w:t>
            </w:r>
          </w:p>
        </w:tc>
      </w:tr>
      <w:tr>
        <w:tc>
          <w:tcPr>
            <w:tcW w:type="dxa" w:w="4320"/>
          </w:tcPr>
          <w:p>
            <w:r>
              <w:t>/callbacks</w:t>
            </w:r>
          </w:p>
        </w:tc>
        <w:tc>
          <w:tcPr>
            <w:tcW w:type="dxa" w:w="4320"/>
          </w:tcPr>
          <w:p>
            <w:r>
              <w:t>Documentacion y URLs de webhooks</w:t>
            </w:r>
          </w:p>
        </w:tc>
      </w:tr>
      <w:tr>
        <w:tc>
          <w:tcPr>
            <w:tcW w:type="dxa" w:w="4320"/>
          </w:tcPr>
          <w:p>
            <w:r>
              <w:t>/pacientes</w:t>
            </w:r>
          </w:p>
        </w:tc>
        <w:tc>
          <w:tcPr>
            <w:tcW w:type="dxa" w:w="4320"/>
          </w:tcPr>
          <w:p>
            <w:r>
              <w:t>Placeholder (en desarrollo)</w:t>
            </w:r>
          </w:p>
        </w:tc>
      </w:tr>
      <w:tr>
        <w:tc>
          <w:tcPr>
            <w:tcW w:type="dxa" w:w="4320"/>
          </w:tcPr>
          <w:p>
            <w:r>
              <w:t>/mensajes/bandeja</w:t>
            </w:r>
          </w:p>
        </w:tc>
        <w:tc>
          <w:tcPr>
            <w:tcW w:type="dxa" w:w="4320"/>
          </w:tcPr>
          <w:p>
            <w:r>
              <w:t>Bandeja de hilos WhatsApp/Builderbot (demo)</w:t>
            </w:r>
          </w:p>
        </w:tc>
      </w:tr>
      <w:tr>
        <w:tc>
          <w:tcPr>
            <w:tcW w:type="dxa" w:w="4320"/>
          </w:tcPr>
          <w:p>
            <w:r>
              <w:t>/mensajes/carga</w:t>
            </w:r>
          </w:p>
        </w:tc>
        <w:tc>
          <w:tcPr>
            <w:tcW w:type="dxa" w:w="4320"/>
          </w:tcPr>
          <w:p>
            <w:r>
              <w:t>Carga Excel para campanas WhatsApp (demo)</w:t>
            </w:r>
          </w:p>
        </w:tc>
      </w:tr>
      <w:tr>
        <w:tc>
          <w:tcPr>
            <w:tcW w:type="dxa" w:w="4320"/>
          </w:tcPr>
          <w:p>
            <w:r>
              <w:t>/mensajes/batches</w:t>
            </w:r>
          </w:p>
        </w:tc>
        <w:tc>
          <w:tcPr>
            <w:tcW w:type="dxa" w:w="4320"/>
          </w:tcPr>
          <w:p>
            <w:r>
              <w:t>Lotes de mensajes (demo)</w:t>
            </w:r>
          </w:p>
        </w:tc>
      </w:tr>
      <w:tr>
        <w:tc>
          <w:tcPr>
            <w:tcW w:type="dxa" w:w="4320"/>
          </w:tcPr>
          <w:p>
            <w:r>
              <w:t>/mensajes/conversacion/[id]</w:t>
            </w:r>
          </w:p>
        </w:tc>
        <w:tc>
          <w:tcPr>
            <w:tcW w:type="dxa" w:w="4320"/>
          </w:tcPr>
          <w:p>
            <w:r>
              <w:t>Detalle de conversacion (demo)</w:t>
            </w:r>
          </w:p>
        </w:tc>
      </w:tr>
    </w:tbl>
    <w:p>
      <w:pPr>
        <w:pStyle w:val="Heading1"/>
      </w:pPr>
      <w:r>
        <w:rPr>
          <w:color w:val="1F4E79"/>
        </w:rPr>
        <w:t>6. Endpoints API (Next.js Route Handlers)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</w:t>
            </w:r>
          </w:p>
        </w:tc>
      </w:tr>
      <w:tr>
        <w:tc>
          <w:tcPr>
            <w:tcW w:type="dxa" w:w="4320"/>
          </w:tcPr>
          <w:p>
            <w:r>
              <w:t>GET /api/estadisticas-isabela</w:t>
            </w:r>
          </w:p>
        </w:tc>
        <w:tc>
          <w:tcPr>
            <w:tcW w:type="dxa" w:w="4320"/>
          </w:tcPr>
          <w:p>
            <w:r>
              <w:t>Consulta ElevenLabs, pagina conversaciones, traduce resumenes y arma el dashboard</w:t>
            </w:r>
          </w:p>
        </w:tc>
      </w:tr>
      <w:tr>
        <w:tc>
          <w:tcPr>
            <w:tcW w:type="dxa" w:w="4320"/>
          </w:tcPr>
          <w:p>
            <w:r>
              <w:t>GET /api/reports/elevenlabs</w:t>
            </w:r>
          </w:p>
        </w:tc>
        <w:tc>
          <w:tcPr>
            <w:tcW w:type="dxa" w:w="4320"/>
          </w:tcPr>
          <w:p>
            <w:r>
              <w:t>Genera reporte JSON/XLSX con extraccion de productos desde transcripciones</w:t>
            </w:r>
          </w:p>
        </w:tc>
      </w:tr>
      <w:tr>
        <w:tc>
          <w:tcPr>
            <w:tcW w:type="dxa" w:w="4320"/>
          </w:tcPr>
          <w:p>
            <w:r>
              <w:t>GET /api/reports/productos</w:t>
            </w:r>
          </w:p>
        </w:tc>
        <w:tc>
          <w:tcPr>
            <w:tcW w:type="dxa" w:w="4320"/>
          </w:tcPr>
          <w:p>
            <w:r>
              <w:t>Proxy al backend para el reporte de productos</w:t>
            </w:r>
          </w:p>
        </w:tc>
      </w:tr>
      <w:tr>
        <w:tc>
          <w:tcPr>
            <w:tcW w:type="dxa" w:w="4320"/>
          </w:tcPr>
          <w:p>
            <w:r>
              <w:t>GET /api/conversations</w:t>
            </w:r>
          </w:p>
        </w:tc>
        <w:tc>
          <w:tcPr>
            <w:tcW w:type="dxa" w:w="4320"/>
          </w:tcPr>
          <w:p>
            <w:r>
              <w:t>Proxy a Railway /api/elevenlabs/conversations</w:t>
            </w:r>
          </w:p>
        </w:tc>
      </w:tr>
      <w:tr>
        <w:tc>
          <w:tcPr>
            <w:tcW w:type="dxa" w:w="4320"/>
          </w:tcPr>
          <w:p>
            <w:r>
              <w:t>GET /api/get-transcript</w:t>
            </w:r>
          </w:p>
        </w:tc>
        <w:tc>
          <w:tcPr>
            <w:tcW w:type="dxa" w:w="4320"/>
          </w:tcPr>
          <w:p>
            <w:r>
              <w:t>Proxy para obtener transcripcion por ID</w:t>
            </w:r>
          </w:p>
        </w:tc>
      </w:tr>
      <w:tr>
        <w:tc>
          <w:tcPr>
            <w:tcW w:type="dxa" w:w="4320"/>
          </w:tcPr>
          <w:p>
            <w:r>
              <w:t>GET /api/get-audio</w:t>
            </w:r>
          </w:p>
        </w:tc>
        <w:tc>
          <w:tcPr>
            <w:tcW w:type="dxa" w:w="4320"/>
          </w:tcPr>
          <w:p>
            <w:r>
              <w:t>Proxy para obtener audio por ID</w:t>
            </w:r>
          </w:p>
        </w:tc>
      </w:tr>
      <w:tr>
        <w:tc>
          <w:tcPr>
            <w:tcW w:type="dxa" w:w="4320"/>
          </w:tcPr>
          <w:p>
            <w:r>
              <w:t>POST /api/recover-historical</w:t>
            </w:r>
          </w:p>
        </w:tc>
        <w:tc>
          <w:tcPr>
            <w:tcW w:type="dxa" w:w="4320"/>
          </w:tcPr>
          <w:p>
            <w:r>
              <w:t>Recupera historico de conversaciones de ElevenLabs</w:t>
            </w:r>
          </w:p>
        </w:tc>
      </w:tr>
      <w:tr>
        <w:tc>
          <w:tcPr>
            <w:tcW w:type="dxa" w:w="4320"/>
          </w:tcPr>
          <w:p>
            <w:r>
              <w:t>GET /api/test</w:t>
            </w:r>
          </w:p>
        </w:tc>
        <w:tc>
          <w:tcPr>
            <w:tcW w:type="dxa" w:w="4320"/>
          </w:tcPr>
          <w:p>
            <w:r>
              <w:t>Health check simple</w:t>
            </w:r>
          </w:p>
        </w:tc>
      </w:tr>
      <w:tr>
        <w:tc>
          <w:tcPr>
            <w:tcW w:type="dxa" w:w="4320"/>
          </w:tcPr>
          <w:p>
            <w:r>
              <w:t>GET/POST /api/webhooks/whatsapp</w:t>
            </w:r>
          </w:p>
        </w:tc>
        <w:tc>
          <w:tcPr>
            <w:tcW w:type="dxa" w:w="4320"/>
          </w:tcPr>
          <w:p>
            <w:r>
              <w:t>Verificacion Meta y recepcion de eventos WhatsApp</w:t>
            </w:r>
          </w:p>
        </w:tc>
      </w:tr>
      <w:tr>
        <w:tc>
          <w:tcPr>
            <w:tcW w:type="dxa" w:w="4320"/>
          </w:tcPr>
          <w:p>
            <w:r>
              <w:t>GET/POST /api/webhooks/builderbot</w:t>
            </w:r>
          </w:p>
        </w:tc>
        <w:tc>
          <w:tcPr>
            <w:tcW w:type="dxa" w:w="4320"/>
          </w:tcPr>
          <w:p>
            <w:r>
              <w:t>Webhook generico de Builderbot con secreto opcional</w:t>
            </w:r>
          </w:p>
        </w:tc>
      </w:tr>
      <w:tr>
        <w:tc>
          <w:tcPr>
            <w:tcW w:type="dxa" w:w="4320"/>
          </w:tcPr>
          <w:p>
            <w:r>
              <w:t>POST /api/builderbot/batch-dispatch</w:t>
            </w:r>
          </w:p>
        </w:tc>
        <w:tc>
          <w:tcPr>
            <w:tcW w:type="dxa" w:w="4320"/>
          </w:tcPr>
          <w:p>
            <w:r>
              <w:t>Recibe lotes WhatsApp desde Railway</w:t>
            </w:r>
          </w:p>
        </w:tc>
      </w:tr>
    </w:tbl>
    <w:p>
      <w:pPr>
        <w:pStyle w:val="Heading1"/>
      </w:pPr>
      <w:r>
        <w:rPr>
          <w:color w:val="1F4E79"/>
        </w:rPr>
        <w:t>7. Endpoints del Backend (Express)</w:t>
      </w:r>
    </w:p>
    <w:p>
      <w:pPr>
        <w:spacing w:after="120"/>
      </w:pPr>
      <w:r>
        <w:rPr>
          <w:b w:val="0"/>
          <w:i w:val="0"/>
        </w:rPr>
        <w:t>El servidor Express monta los siguientes grupos de rutas: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Grupo de rutas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</w:t>
            </w:r>
          </w:p>
        </w:tc>
      </w:tr>
      <w:tr>
        <w:tc>
          <w:tcPr>
            <w:tcW w:type="dxa" w:w="4320"/>
          </w:tcPr>
          <w:p>
            <w:r>
              <w:t>/api/calls</w:t>
            </w:r>
          </w:p>
        </w:tc>
        <w:tc>
          <w:tcPr>
            <w:tcW w:type="dxa" w:w="4320"/>
          </w:tcPr>
          <w:p>
            <w:r>
              <w:t>CRUD de llamadas</w:t>
            </w:r>
          </w:p>
        </w:tc>
      </w:tr>
      <w:tr>
        <w:tc>
          <w:tcPr>
            <w:tcW w:type="dxa" w:w="4320"/>
          </w:tcPr>
          <w:p>
            <w:r>
              <w:t>/api/stats</w:t>
            </w:r>
          </w:p>
        </w:tc>
        <w:tc>
          <w:tcPr>
            <w:tcW w:type="dxa" w:w="4320"/>
          </w:tcPr>
          <w:p>
            <w:r>
              <w:t>Overview, derivaciones, reclamos y performance</w:t>
            </w:r>
          </w:p>
        </w:tc>
      </w:tr>
      <w:tr>
        <w:tc>
          <w:tcPr>
            <w:tcW w:type="dxa" w:w="4320"/>
          </w:tcPr>
          <w:p>
            <w:r>
              <w:t>/api/webhooks</w:t>
            </w:r>
          </w:p>
        </w:tc>
        <w:tc>
          <w:tcPr>
            <w:tcW w:type="dxa" w:w="4320"/>
          </w:tcPr>
          <w:p>
            <w:r>
              <w:t>Webhook firmado de ElevenLabs y health/test</w:t>
            </w:r>
          </w:p>
        </w:tc>
      </w:tr>
      <w:tr>
        <w:tc>
          <w:tcPr>
            <w:tcW w:type="dxa" w:w="4320"/>
          </w:tcPr>
          <w:p>
            <w:r>
              <w:t>/api/auth</w:t>
            </w:r>
          </w:p>
        </w:tc>
        <w:tc>
          <w:tcPr>
            <w:tcW w:type="dxa" w:w="4320"/>
          </w:tcPr>
          <w:p>
            <w:r>
              <w:t>Login, register, me, refresh y logout (JWT)</w:t>
            </w:r>
          </w:p>
        </w:tc>
      </w:tr>
      <w:tr>
        <w:tc>
          <w:tcPr>
            <w:tcW w:type="dxa" w:w="4320"/>
          </w:tcPr>
          <w:p>
            <w:r>
              <w:t>/api/campaigns</w:t>
            </w:r>
          </w:p>
        </w:tc>
        <w:tc>
          <w:tcPr>
            <w:tcW w:type="dxa" w:w="4320"/>
          </w:tcPr>
          <w:p>
            <w:r>
              <w:t>Campanas, batches, carga Excel/CSV, ejecucion, sync y cancelacion</w:t>
            </w:r>
          </w:p>
        </w:tc>
      </w:tr>
      <w:tr>
        <w:tc>
          <w:tcPr>
            <w:tcW w:type="dxa" w:w="4320"/>
          </w:tcPr>
          <w:p>
            <w:r>
              <w:t>/api/variables</w:t>
            </w:r>
          </w:p>
        </w:tc>
        <w:tc>
          <w:tcPr>
            <w:tcW w:type="dxa" w:w="4320"/>
          </w:tcPr>
          <w:p>
            <w:r>
              <w:t>Plantillas de variables dinamicas</w:t>
            </w:r>
          </w:p>
        </w:tc>
      </w:tr>
      <w:tr>
        <w:tc>
          <w:tcPr>
            <w:tcW w:type="dxa" w:w="4320"/>
          </w:tcPr>
          <w:p>
            <w:r>
              <w:t>/api/isabela</w:t>
            </w:r>
          </w:p>
        </w:tc>
        <w:tc>
          <w:tcPr>
            <w:tcW w:type="dxa" w:w="4320"/>
          </w:tcPr>
          <w:p>
            <w:r>
              <w:t>Sync y listado de conversaciones, resumenes traducidos y audio</w:t>
            </w:r>
          </w:p>
        </w:tc>
      </w:tr>
      <w:tr>
        <w:tc>
          <w:tcPr>
            <w:tcW w:type="dxa" w:w="4320"/>
          </w:tcPr>
          <w:p>
            <w:r>
              <w:t>/api/elevenlabs</w:t>
            </w:r>
          </w:p>
        </w:tc>
        <w:tc>
          <w:tcPr>
            <w:tcW w:type="dxa" w:w="4320"/>
          </w:tcPr>
          <w:p>
            <w:r>
              <w:t>Conversaciones, detalle, audio, post-call webhook e historico</w:t>
            </w:r>
          </w:p>
        </w:tc>
      </w:tr>
      <w:tr>
        <w:tc>
          <w:tcPr>
            <w:tcW w:type="dxa" w:w="4320"/>
          </w:tcPr>
          <w:p>
            <w:r>
              <w:t>/api/reports</w:t>
            </w:r>
          </w:p>
        </w:tc>
        <w:tc>
          <w:tcPr>
            <w:tcW w:type="dxa" w:w="4320"/>
          </w:tcPr>
          <w:p>
            <w:r>
              <w:t>Reporte Excel de productos desde ElevenLabs</w:t>
            </w:r>
          </w:p>
        </w:tc>
      </w:tr>
      <w:tr>
        <w:tc>
          <w:tcPr>
            <w:tcW w:type="dxa" w:w="4320"/>
          </w:tcPr>
          <w:p>
            <w:r>
              <w:t>/api/contacts/by-phone</w:t>
            </w:r>
          </w:p>
        </w:tc>
        <w:tc>
          <w:tcPr>
            <w:tcW w:type="dxa" w:w="4320"/>
          </w:tcPr>
          <w:p>
            <w:r>
              <w:t>Hidratacion de variables de contacto por telefono (Builderbot)</w:t>
            </w:r>
          </w:p>
        </w:tc>
      </w:tr>
    </w:tbl>
    <w:p>
      <w:pPr>
        <w:pStyle w:val="Heading1"/>
      </w:pPr>
      <w:r>
        <w:rPr>
          <w:color w:val="1F4E79"/>
        </w:rPr>
        <w:t>8. Integraciones Externas</w:t>
      </w:r>
    </w:p>
    <w:p>
      <w:pPr>
        <w:pStyle w:val="ListBullet"/>
      </w:pPr>
      <w:r>
        <w:rPr>
          <w:b/>
        </w:rPr>
        <w:t xml:space="preserve">ElevenLabs Conversational AI: </w:t>
      </w:r>
      <w:r>
        <w:t>nucleo de voz e IA conversacional. Provee API key, agent id, phone number id, batch calling, conversaciones, audio, transcripciones y webhooks post-call.</w:t>
      </w:r>
    </w:p>
    <w:p>
      <w:pPr>
        <w:pStyle w:val="ListBullet"/>
      </w:pPr>
      <w:r>
        <w:rPr>
          <w:b/>
        </w:rPr>
        <w:t xml:space="preserve">Railway: </w:t>
      </w:r>
      <w:r>
        <w:t>aloja el backend Express y la base de datos PostgreSQL en produccion.</w:t>
      </w:r>
    </w:p>
    <w:p>
      <w:pPr>
        <w:pStyle w:val="ListBullet"/>
      </w:pPr>
      <w:r>
        <w:rPr>
          <w:b/>
        </w:rPr>
        <w:t xml:space="preserve">Vercel: </w:t>
      </w:r>
      <w:r>
        <w:t>aloja el frontend Next.js y sus route handlers.</w:t>
      </w:r>
    </w:p>
    <w:p>
      <w:pPr>
        <w:pStyle w:val="ListBullet"/>
      </w:pPr>
      <w:r>
        <w:rPr>
          <w:b/>
        </w:rPr>
        <w:t xml:space="preserve">WhatsApp Cloud API / Meta: </w:t>
      </w:r>
      <w:r>
        <w:t>webhook preparado (GET/POST) para verificacion y recepcion de eventos.</w:t>
      </w:r>
    </w:p>
    <w:p>
      <w:pPr>
        <w:pStyle w:val="ListBullet"/>
      </w:pPr>
      <w:r>
        <w:rPr>
          <w:b/>
        </w:rPr>
        <w:t xml:space="preserve">Builderbot: </w:t>
      </w:r>
      <w:r>
        <w:t>endpoint para hidratar variables de contacto y batch dispatch de lotes WhatsApp.</w:t>
      </w:r>
    </w:p>
    <w:p>
      <w:pPr>
        <w:pStyle w:val="ListBullet"/>
      </w:pPr>
      <w:r>
        <w:rPr>
          <w:b/>
        </w:rPr>
        <w:t xml:space="preserve">Google Translate: </w:t>
      </w:r>
      <w:r>
        <w:t>traduccion de resumenes de conversaciones de ingles a espanol.</w:t>
      </w:r>
    </w:p>
    <w:p>
      <w:pPr>
        <w:pStyle w:val="ListBullet"/>
      </w:pPr>
      <w:r>
        <w:rPr>
          <w:b/>
        </w:rPr>
        <w:t xml:space="preserve">n8n: </w:t>
      </w:r>
      <w:r>
        <w:t>mencionado como posible destino del dispatch; sin integracion concreta implementada todavia.</w:t>
      </w:r>
    </w:p>
    <w:p>
      <w:pPr>
        <w:pStyle w:val="Heading1"/>
      </w:pPr>
      <w:r>
        <w:rPr>
          <w:color w:val="1F4E79"/>
        </w:rPr>
        <w:t>9. Modelo de Datos (Prisma / PostgreSQL)</w:t>
      </w:r>
    </w:p>
    <w:p>
      <w:pPr>
        <w:spacing w:after="120"/>
      </w:pPr>
      <w:r>
        <w:rPr>
          <w:b w:val="0"/>
          <w:i w:val="0"/>
        </w:rPr>
        <w:t>El esquema define los siguientes modelos principales: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Campaign</w:t>
            </w:r>
          </w:p>
        </w:tc>
        <w:tc>
          <w:tcPr>
            <w:tcW w:type="dxa" w:w="4320"/>
          </w:tcPr>
          <w:p>
            <w:r>
              <w:t>Campana con estado, fechas, tipo y usuario creador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Lote de llamadas asociado a una campana, contadores y elevenLabsBatchId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Contacto/paciente cargado desde Excel (hasta 5 productos/cantidades, direccion, prioridad)</w:t>
            </w:r>
          </w:p>
        </w:tc>
      </w:tr>
      <w:tr>
        <w:tc>
          <w:tcPr>
            <w:tcW w:type="dxa" w:w="4320"/>
          </w:tcPr>
          <w:p>
            <w:r>
              <w:t>OutboundCall</w:t>
            </w:r>
          </w:p>
        </w:tc>
        <w:tc>
          <w:tcPr>
            <w:tcW w:type="dxa" w:w="4320"/>
          </w:tcPr>
          <w:p>
            <w:r>
              <w:t>Llamada saliente: estado, intentos, resultado, IDs ElevenLabs, transcript, resumen, audio</w:t>
            </w:r>
          </w:p>
        </w:tc>
      </w:tr>
      <w:tr>
        <w:tc>
          <w:tcPr>
            <w:tcW w:type="dxa" w:w="4320"/>
          </w:tcPr>
          <w:p>
            <w:r>
              <w:t>Call</w:t>
            </w:r>
          </w:p>
        </w:tc>
        <w:tc>
          <w:tcPr>
            <w:tcW w:type="dxa" w:w="4320"/>
          </w:tcPr>
          <w:p>
            <w:r>
              <w:t>Llamada generica (inbound/outbound) con transcript, data collection y criteria results</w:t>
            </w:r>
          </w:p>
        </w:tc>
      </w:tr>
      <w:tr>
        <w:tc>
          <w:tcPr>
            <w:tcW w:type="dxa" w:w="4320"/>
          </w:tcPr>
          <w:p>
            <w:r>
              <w:t>Derivation</w:t>
            </w:r>
          </w:p>
        </w:tc>
        <w:tc>
          <w:tcPr>
            <w:tcW w:type="dxa" w:w="4320"/>
          </w:tcPr>
          <w:p>
            <w:r>
              <w:t>Derivaciones asociadas a una llamada</w:t>
            </w:r>
          </w:p>
        </w:tc>
      </w:tr>
      <w:tr>
        <w:tc>
          <w:tcPr>
            <w:tcW w:type="dxa" w:w="4320"/>
          </w:tcPr>
          <w:p>
            <w:r>
              <w:t>Complaint</w:t>
            </w:r>
          </w:p>
        </w:tc>
        <w:tc>
          <w:tcPr>
            <w:tcW w:type="dxa" w:w="4320"/>
          </w:tcPr>
          <w:p>
            <w:r>
              <w:t>Reclamos asociados a una llamada (tipo, severidad, resuelto)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Usuarios del backend con rol y autenticacion JWT</w:t>
            </w:r>
          </w:p>
        </w:tc>
      </w:tr>
      <w:tr>
        <w:tc>
          <w:tcPr>
            <w:tcW w:type="dxa" w:w="4320"/>
          </w:tcPr>
          <w:p>
            <w:r>
              <w:t>IsabelaConversation</w:t>
            </w:r>
          </w:p>
        </w:tc>
        <w:tc>
          <w:tcPr>
            <w:tcW w:type="dxa" w:w="4320"/>
          </w:tcPr>
          <w:p>
            <w:r>
              <w:t>Conversacion de ElevenLabs persistida con conversationId y summary</w:t>
            </w:r>
          </w:p>
        </w:tc>
      </w:tr>
    </w:tbl>
    <w:p>
      <w:pPr>
        <w:pStyle w:val="Heading2"/>
      </w:pPr>
      <w:r>
        <w:rPr>
          <w:color w:val="2E74B5"/>
        </w:rPr>
        <w:t>Enumeraciones (enums) clave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Enum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Valores</w:t>
            </w:r>
          </w:p>
        </w:tc>
      </w:tr>
      <w:tr>
        <w:tc>
          <w:tcPr>
            <w:tcW w:type="dxa" w:w="4320"/>
          </w:tcPr>
          <w:p>
            <w:r>
              <w:t>CampaignStatus</w:t>
            </w:r>
          </w:p>
        </w:tc>
        <w:tc>
          <w:tcPr>
            <w:tcW w:type="dxa" w:w="4320"/>
          </w:tcPr>
          <w:p>
            <w:r>
              <w:t>DRAFT, ACTIVE, PAUSED, COMPLETED, CANCELLED</w:t>
            </w:r>
          </w:p>
        </w:tc>
      </w:tr>
      <w:tr>
        <w:tc>
          <w:tcPr>
            <w:tcW w:type="dxa" w:w="4320"/>
          </w:tcPr>
          <w:p>
            <w:r>
              <w:t>BatchStatus</w:t>
            </w:r>
          </w:p>
        </w:tc>
        <w:tc>
          <w:tcPr>
            <w:tcW w:type="dxa" w:w="4320"/>
          </w:tcPr>
          <w:p>
            <w:r>
              <w:t>PENDING, PROCESSING, COMPLETED, FAILED, CANCELLED</w:t>
            </w:r>
          </w:p>
        </w:tc>
      </w:tr>
      <w:tr>
        <w:tc>
          <w:tcPr>
            <w:tcW w:type="dxa" w:w="4320"/>
          </w:tcPr>
          <w:p>
            <w:r>
              <w:t>OutboundCallStatus</w:t>
            </w:r>
          </w:p>
        </w:tc>
        <w:tc>
          <w:tcPr>
            <w:tcW w:type="dxa" w:w="4320"/>
          </w:tcPr>
          <w:p>
            <w:r>
              <w:t>PENDING, SCHEDULED, IN_PROGRESS, COMPLETED, FAILED, CANCELLED</w:t>
            </w:r>
          </w:p>
        </w:tc>
      </w:tr>
      <w:tr>
        <w:tc>
          <w:tcPr>
            <w:tcW w:type="dxa" w:w="4320"/>
          </w:tcPr>
          <w:p>
            <w:r>
              <w:t>OutboundCallResult</w:t>
            </w:r>
          </w:p>
        </w:tc>
        <w:tc>
          <w:tcPr>
            <w:tcW w:type="dxa" w:w="4320"/>
          </w:tcPr>
          <w:p>
            <w:r>
              <w:t>ANSWERED, NO_ANSWER, BUSY, INVALID_NUMBER, VOICEMAIL, HANGUP, ERROR</w:t>
            </w:r>
          </w:p>
        </w:tc>
      </w:tr>
      <w:tr>
        <w:tc>
          <w:tcPr>
            <w:tcW w:type="dxa" w:w="4320"/>
          </w:tcPr>
          <w:p>
            <w:r>
              <w:t>LlamadaStatus</w:t>
            </w:r>
          </w:p>
        </w:tc>
        <w:tc>
          <w:tcPr>
            <w:tcW w:type="dxa" w:w="4320"/>
          </w:tcPr>
          <w:p>
            <w:r>
              <w:t>PENDIENTE, EN_PROGRESO, COMPLETADA, FALLIDA, CANCELADA</w:t>
            </w:r>
          </w:p>
        </w:tc>
      </w:tr>
      <w:tr>
        <w:tc>
          <w:tcPr>
            <w:tcW w:type="dxa" w:w="4320"/>
          </w:tcPr>
          <w:p>
            <w:r>
              <w:t>PedidoStatus</w:t>
            </w:r>
          </w:p>
        </w:tc>
        <w:tc>
          <w:tcPr>
            <w:tcW w:type="dxa" w:w="4320"/>
          </w:tcPr>
          <w:p>
            <w:r>
              <w:t>PENDIENTE, ENVIADO, ENTREGADO, CANCELADO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BAJA, MEDIA, ALTA, CRITICA</w:t>
            </w:r>
          </w:p>
        </w:tc>
      </w:tr>
      <w:tr>
        <w:tc>
          <w:tcPr>
            <w:tcW w:type="dxa" w:w="4320"/>
          </w:tcPr>
          <w:p>
            <w:r>
              <w:t>ComplaintType</w:t>
            </w:r>
          </w:p>
        </w:tc>
        <w:tc>
          <w:tcPr>
            <w:tcW w:type="dxa" w:w="4320"/>
          </w:tcPr>
          <w:p>
            <w:r>
              <w:t>CALIDAD, SERVICIO, TECNICO, FACTURACION, OTRO</w:t>
            </w:r>
          </w:p>
        </w:tc>
      </w:tr>
      <w:tr>
        <w:tc>
          <w:tcPr>
            <w:tcW w:type="dxa" w:w="4320"/>
          </w:tcPr>
          <w:p>
            <w:r>
              <w:t>UserRole</w:t>
            </w:r>
          </w:p>
        </w:tc>
        <w:tc>
          <w:tcPr>
            <w:tcW w:type="dxa" w:w="4320"/>
          </w:tcPr>
          <w:p>
            <w:r>
              <w:t>ADMIN, SUPERVISOR, AGENTE, ANALISTA</w:t>
            </w:r>
          </w:p>
        </w:tc>
      </w:tr>
    </w:tbl>
    <w:p>
      <w:pPr>
        <w:pStyle w:val="Heading1"/>
      </w:pPr>
      <w:r>
        <w:rPr>
          <w:color w:val="1F4E79"/>
        </w:rPr>
        <w:t>10. Flujo Operativo Tipico</w:t>
      </w:r>
    </w:p>
    <w:p>
      <w:pPr>
        <w:pStyle w:val="ListNumber"/>
      </w:pPr>
      <w:r>
        <w:t>El operador carga un archivo Excel con los contactos/pacientes a contactar (/upload).</w:t>
      </w:r>
    </w:p>
    <w:p>
      <w:pPr>
        <w:pStyle w:val="ListNumber"/>
      </w:pPr>
      <w:r>
        <w:t>El sistema crea una campana y uno o varios lotes (batches) con los contactos cargados.</w:t>
      </w:r>
    </w:p>
    <w:p>
      <w:pPr>
        <w:pStyle w:val="ListNumber"/>
      </w:pPr>
      <w:r>
        <w:t>Se ejecuta el lote a traves de ElevenLabs Batch Calling, que realiza las llamadas con la agente Isabela.</w:t>
      </w:r>
    </w:p>
    <w:p>
      <w:pPr>
        <w:pStyle w:val="ListNumber"/>
      </w:pPr>
      <w:r>
        <w:t>Durante la llamada, Isabela verifica stock, confirma productos/cantidades y registra observaciones o reclamos.</w:t>
      </w:r>
    </w:p>
    <w:p>
      <w:pPr>
        <w:pStyle w:val="ListNumber"/>
      </w:pPr>
      <w:r>
        <w:t>Al finalizar, ElevenLabs envia el resultado (transcript, audio, resumen) via webhook post-call.</w:t>
      </w:r>
    </w:p>
    <w:p>
      <w:pPr>
        <w:pStyle w:val="ListNumber"/>
      </w:pPr>
      <w:r>
        <w:t>El sistema persiste la conversacion, traduce el resumen al espanol y actualiza el estado de la llamada.</w:t>
      </w:r>
    </w:p>
    <w:p>
      <w:pPr>
        <w:pStyle w:val="ListNumber"/>
      </w:pPr>
      <w:r>
        <w:t>El operador monitorea las metricas en el dashboard y consulta transcripciones, audios y reportes de productos.</w:t>
      </w:r>
    </w:p>
    <w:p>
      <w:pPr>
        <w:pStyle w:val="Heading1"/>
      </w:pPr>
      <w:r>
        <w:rPr>
          <w:color w:val="1F4E79"/>
        </w:rPr>
        <w:t>11. Cambios Recientes Destacados</w:t>
      </w:r>
    </w:p>
    <w:p>
      <w:pPr>
        <w:spacing w:after="120"/>
      </w:pPr>
      <w:r>
        <w:rPr>
          <w:b w:val="0"/>
          <w:i w:val="0"/>
        </w:rPr>
        <w:t>El desarrollo reciente se centra en WhatsApp/Builderbot y en mejoras de la experiencia de llamadas:</w:t>
      </w:r>
    </w:p>
    <w:p>
      <w:pPr>
        <w:pStyle w:val="ListBullet"/>
      </w:pPr>
      <w:r>
        <w:t>GET /api/contacts/by-phone para hidratar variables en Builderbot.</w:t>
      </w:r>
    </w:p>
    <w:p>
      <w:pPr>
        <w:pStyle w:val="ListBullet"/>
      </w:pPr>
      <w:r>
        <w:t>API batch-dispatch + webhooks WhatsApp/Builderbot + UI de Callbacks.</w:t>
      </w:r>
    </w:p>
    <w:p>
      <w:pPr>
        <w:pStyle w:val="ListBullet"/>
      </w:pPr>
      <w:r>
        <w:t>Batch de WhatsApp con variables tipo ElevenLabs y despacho opcional.</w:t>
      </w:r>
    </w:p>
    <w:p>
      <w:pPr>
        <w:pStyle w:val="ListBullet"/>
      </w:pPr>
      <w:r>
        <w:t>Nueva pagina Callbacks (ElevenLabs + WhatsApp/Builderbot).</w:t>
      </w:r>
    </w:p>
    <w:p>
      <w:pPr>
        <w:pStyle w:val="ListBullet"/>
      </w:pPr>
      <w:r>
        <w:t>Modulo de Mensajes: layout, submenu, carga, lotes, bandeja y detalle.</w:t>
      </w:r>
    </w:p>
    <w:p>
      <w:pPr>
        <w:pStyle w:val="ListBullet"/>
      </w:pPr>
      <w:r>
        <w:t>Mini reproductor flotante moderno en la vista de llamadas.</w:t>
      </w:r>
    </w:p>
    <w:p>
      <w:pPr>
        <w:pStyle w:val="ListBullet"/>
      </w:pPr>
      <w:r>
        <w:t>Dashboard con ultimas 20 llamadas y controles de grabacion.</w:t>
      </w:r>
    </w:p>
    <w:p>
      <w:pPr>
        <w:pStyle w:val="Heading1"/>
      </w:pPr>
      <w:r>
        <w:rPr>
          <w:color w:val="1F4E79"/>
        </w:rPr>
        <w:t>12. Estado Actual y Observaciones Tecnicas</w:t>
      </w:r>
    </w:p>
    <w:p>
      <w:pPr>
        <w:pStyle w:val="Heading2"/>
      </w:pPr>
      <w:r>
        <w:rPr>
          <w:color w:val="2E7D32"/>
        </w:rPr>
        <w:t>Componentes maduros (produccion)</w:t>
      </w:r>
    </w:p>
    <w:p>
      <w:pPr>
        <w:pStyle w:val="ListBullet"/>
      </w:pPr>
      <w:r>
        <w:t>Llamadas ElevenLabs/Isabela: transcripciones, audio y resumenes.</w:t>
      </w:r>
    </w:p>
    <w:p>
      <w:pPr>
        <w:pStyle w:val="ListBullet"/>
      </w:pPr>
      <w:r>
        <w:t>Campanas outbound: carga Excel, batches y ejecucion.</w:t>
      </w:r>
    </w:p>
    <w:p>
      <w:pPr>
        <w:pStyle w:val="ListBullet"/>
      </w:pPr>
      <w:r>
        <w:t>Reportes de productos y dashboard de metricas.</w:t>
      </w:r>
    </w:p>
    <w:p>
      <w:pPr>
        <w:pStyle w:val="Heading2"/>
      </w:pPr>
      <w:r>
        <w:rPr>
          <w:color w:val="C05500"/>
        </w:rPr>
        <w:t>En desarrollo / pendiente</w:t>
      </w:r>
    </w:p>
    <w:p>
      <w:pPr>
        <w:pStyle w:val="ListBullet"/>
      </w:pPr>
      <w:r>
        <w:t>Integracion WhatsApp/Builderbot: endpoints y UI listos, pero el envio y la persistencia real aun no estan completos.</w:t>
      </w:r>
    </w:p>
    <w:p>
      <w:pPr>
        <w:pStyle w:val="ListBullet"/>
      </w:pPr>
      <w:r>
        <w:t>Modulo de Pacientes: solo placeholder.</w:t>
      </w:r>
    </w:p>
    <w:p>
      <w:pPr>
        <w:pStyle w:val="ListBullet"/>
      </w:pPr>
      <w:r>
        <w:t>Validacion HMAC del webhook de WhatsApp en Next requiere acceso al raw body (pendiente).</w:t>
      </w:r>
    </w:p>
    <w:p>
      <w:pPr>
        <w:pStyle w:val="Heading2"/>
      </w:pPr>
      <w:r>
        <w:rPr>
          <w:color w:val="595959"/>
        </w:rPr>
        <w:t>Puntos a revisar / deuda tecnica</w:t>
      </w:r>
    </w:p>
    <w:p>
      <w:pPr>
        <w:pStyle w:val="ListBullet"/>
      </w:pPr>
      <w:r>
        <w:t>La autenticacion visible en el frontend es local (admin/admin); el backend si tiene JWT real.</w:t>
      </w:r>
    </w:p>
    <w:p>
      <w:pPr>
        <w:pStyle w:val="ListBullet"/>
      </w:pPr>
      <w:r>
        <w:t>Existen desalineaciones en codigo antiguo del backend (referencias a variableTemplate, campos email en OutboundCall, estados COMPLETADA/FALLIDA) que no coinciden del todo con el schema.prisma actual.</w:t>
      </w:r>
    </w:p>
    <w:p>
      <w:pPr>
        <w:pStyle w:val="ListBullet"/>
      </w:pPr>
      <w:r>
        <w:t>README.md y SETUP.md todavia mencionan una carpeta frontend/ inexistente; el frontend vive en la raiz.</w:t>
      </w:r>
    </w:p>
    <w:p/>
    <w:p>
      <w:pPr>
        <w:jc w:val="center"/>
      </w:pPr>
      <w:r>
        <w:rPr>
          <w:i/>
          <w:color w:val="595959"/>
        </w:rPr>
        <w:t>--- Fin del documento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